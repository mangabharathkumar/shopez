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9D575" w14:textId="77777777" w:rsidR="00460F8A" w:rsidRDefault="00565C47">
      <w:pPr>
        <w:jc w:val="center"/>
      </w:pPr>
      <w:r>
        <w:rPr>
          <w:b/>
          <w:sz w:val="32"/>
        </w:rPr>
        <w:t>PROJECT DESIGN PHASE</w:t>
      </w:r>
      <w:r>
        <w:rPr>
          <w:b/>
          <w:sz w:val="32"/>
        </w:rPr>
        <w:br/>
        <w:t>PROPOSED SOLUTION DOCUMENT</w:t>
      </w:r>
      <w:r>
        <w:rPr>
          <w:b/>
          <w:sz w:val="32"/>
        </w:rPr>
        <w:br/>
        <w:t>SHOPEZ – E-COMMERCE APPLICATION</w:t>
      </w:r>
    </w:p>
    <w:tbl>
      <w:tblPr>
        <w:tblW w:w="0" w:type="auto"/>
        <w:tblLook w:val="04A0" w:firstRow="1" w:lastRow="0" w:firstColumn="1" w:lastColumn="0" w:noHBand="0" w:noVBand="1"/>
      </w:tblPr>
      <w:tblGrid>
        <w:gridCol w:w="4320"/>
        <w:gridCol w:w="4320"/>
      </w:tblGrid>
      <w:tr w:rsidR="00460F8A" w14:paraId="79C39A78" w14:textId="77777777">
        <w:tc>
          <w:tcPr>
            <w:tcW w:w="4320" w:type="dxa"/>
          </w:tcPr>
          <w:p w14:paraId="209ECA8A" w14:textId="77777777" w:rsidR="00460F8A" w:rsidRDefault="00565C47">
            <w:r>
              <w:t>Date</w:t>
            </w:r>
          </w:p>
        </w:tc>
        <w:tc>
          <w:tcPr>
            <w:tcW w:w="4320" w:type="dxa"/>
          </w:tcPr>
          <w:p w14:paraId="06CCCC3B" w14:textId="77777777" w:rsidR="00460F8A" w:rsidRDefault="00565C47">
            <w:r>
              <w:t>17 June 2026</w:t>
            </w:r>
          </w:p>
        </w:tc>
      </w:tr>
      <w:tr w:rsidR="00460F8A" w14:paraId="6BF4847D" w14:textId="77777777">
        <w:tc>
          <w:tcPr>
            <w:tcW w:w="4320" w:type="dxa"/>
          </w:tcPr>
          <w:p w14:paraId="6009DFC8" w14:textId="77777777" w:rsidR="00460F8A" w:rsidRDefault="00565C47">
            <w:r>
              <w:t>Student Name</w:t>
            </w:r>
          </w:p>
        </w:tc>
        <w:tc>
          <w:tcPr>
            <w:tcW w:w="4320" w:type="dxa"/>
          </w:tcPr>
          <w:p w14:paraId="75DAF4F6" w14:textId="7FA18824" w:rsidR="00460F8A" w:rsidRDefault="00E52597">
            <w:r>
              <w:t>Manga Bharath Kumar</w:t>
            </w:r>
          </w:p>
        </w:tc>
      </w:tr>
      <w:tr w:rsidR="00460F8A" w14:paraId="77B3BF02" w14:textId="77777777">
        <w:tc>
          <w:tcPr>
            <w:tcW w:w="4320" w:type="dxa"/>
          </w:tcPr>
          <w:p w14:paraId="1E8BAAD2" w14:textId="77777777" w:rsidR="00460F8A" w:rsidRDefault="00565C47">
            <w:r>
              <w:t>Roll No</w:t>
            </w:r>
          </w:p>
        </w:tc>
        <w:tc>
          <w:tcPr>
            <w:tcW w:w="4320" w:type="dxa"/>
          </w:tcPr>
          <w:p w14:paraId="6F24F40E" w14:textId="4D2EEB85" w:rsidR="00460F8A" w:rsidRDefault="00565C47">
            <w:r>
              <w:t>24EG112</w:t>
            </w:r>
            <w:r w:rsidR="00E52597">
              <w:t>C09</w:t>
            </w:r>
          </w:p>
        </w:tc>
      </w:tr>
      <w:tr w:rsidR="00460F8A" w14:paraId="3CFAA65D" w14:textId="77777777">
        <w:tc>
          <w:tcPr>
            <w:tcW w:w="4320" w:type="dxa"/>
          </w:tcPr>
          <w:p w14:paraId="45B3AEBB" w14:textId="77777777" w:rsidR="00460F8A" w:rsidRDefault="00565C47">
            <w:r>
              <w:t>College</w:t>
            </w:r>
          </w:p>
        </w:tc>
        <w:tc>
          <w:tcPr>
            <w:tcW w:w="4320" w:type="dxa"/>
          </w:tcPr>
          <w:p w14:paraId="19431148" w14:textId="77777777" w:rsidR="00460F8A" w:rsidRDefault="00565C47">
            <w:r>
              <w:t>Anurag University</w:t>
            </w:r>
          </w:p>
        </w:tc>
      </w:tr>
      <w:tr w:rsidR="00460F8A" w14:paraId="5BE94535" w14:textId="77777777">
        <w:tc>
          <w:tcPr>
            <w:tcW w:w="4320" w:type="dxa"/>
          </w:tcPr>
          <w:p w14:paraId="76CD01E4" w14:textId="77777777" w:rsidR="00460F8A" w:rsidRDefault="00565C47">
            <w:r>
              <w:t>Department</w:t>
            </w:r>
          </w:p>
        </w:tc>
        <w:tc>
          <w:tcPr>
            <w:tcW w:w="4320" w:type="dxa"/>
          </w:tcPr>
          <w:p w14:paraId="31CE8C4D" w14:textId="77777777" w:rsidR="00460F8A" w:rsidRDefault="00565C47">
            <w:r>
              <w:t>Information Technology</w:t>
            </w:r>
          </w:p>
        </w:tc>
      </w:tr>
      <w:tr w:rsidR="00460F8A" w14:paraId="217C8944" w14:textId="77777777">
        <w:tc>
          <w:tcPr>
            <w:tcW w:w="4320" w:type="dxa"/>
          </w:tcPr>
          <w:p w14:paraId="1F10D6ED" w14:textId="77777777" w:rsidR="00460F8A" w:rsidRDefault="00565C47">
            <w:r>
              <w:t>Project Name</w:t>
            </w:r>
          </w:p>
        </w:tc>
        <w:tc>
          <w:tcPr>
            <w:tcW w:w="4320" w:type="dxa"/>
          </w:tcPr>
          <w:p w14:paraId="6411FF50" w14:textId="77777777" w:rsidR="00460F8A" w:rsidRDefault="00565C47">
            <w:r>
              <w:t>ShopEZ – E-Commerce Application</w:t>
            </w:r>
          </w:p>
        </w:tc>
      </w:tr>
    </w:tbl>
    <w:p w14:paraId="41AAAA14" w14:textId="77777777" w:rsidR="00460F8A" w:rsidRDefault="00565C47">
      <w:pPr>
        <w:pStyle w:val="Heading2"/>
      </w:pPr>
      <w:r>
        <w:t>Problem Statement</w:t>
      </w:r>
    </w:p>
    <w:p w14:paraId="4B4B99D5" w14:textId="77777777" w:rsidR="00460F8A" w:rsidRDefault="00565C47">
      <w:r>
        <w:t>Traditional shopping platforms often lack a simple, user-friendly interface for browsing products, managing orders, and tracking purchases. ShopEZ provides a centralized e-commerce solution that enables customers to purchase products online while allowing administrators to efficiently manage inventory and orders.</w:t>
      </w:r>
    </w:p>
    <w:p w14:paraId="2E594EAE" w14:textId="77777777" w:rsidR="00460F8A" w:rsidRDefault="00565C47">
      <w:pPr>
        <w:pStyle w:val="Heading2"/>
      </w:pPr>
      <w:r>
        <w:t>Proposed Solution</w:t>
      </w:r>
    </w:p>
    <w:p w14:paraId="332C3BEF" w14:textId="77777777" w:rsidR="00460F8A" w:rsidRDefault="00565C47">
      <w:r>
        <w:t>ShopEZ is a full-stack web application developed using React.js, Node.js, Express.js, and MongoDB. It provides secure authentication, product catalog management, shopping cart functionality, order processing, order tracking, and an admin dashboard for product and order management.</w:t>
      </w:r>
    </w:p>
    <w:p w14:paraId="430407AE" w14:textId="77777777" w:rsidR="00460F8A" w:rsidRDefault="00565C47">
      <w:pPr>
        <w:pStyle w:val="Heading2"/>
      </w:pPr>
      <w:r>
        <w:t>Key Features</w:t>
      </w:r>
    </w:p>
    <w:tbl>
      <w:tblPr>
        <w:tblW w:w="0" w:type="auto"/>
        <w:tblLook w:val="04A0" w:firstRow="1" w:lastRow="0" w:firstColumn="1" w:lastColumn="0" w:noHBand="0" w:noVBand="1"/>
      </w:tblPr>
      <w:tblGrid>
        <w:gridCol w:w="4320"/>
        <w:gridCol w:w="4320"/>
      </w:tblGrid>
      <w:tr w:rsidR="00460F8A" w14:paraId="60E15B41" w14:textId="77777777">
        <w:tc>
          <w:tcPr>
            <w:tcW w:w="4320" w:type="dxa"/>
          </w:tcPr>
          <w:p w14:paraId="0CA77F79" w14:textId="77777777" w:rsidR="00460F8A" w:rsidRDefault="00565C47">
            <w:r>
              <w:t>Feature</w:t>
            </w:r>
          </w:p>
        </w:tc>
        <w:tc>
          <w:tcPr>
            <w:tcW w:w="4320" w:type="dxa"/>
          </w:tcPr>
          <w:p w14:paraId="10D1EF98" w14:textId="77777777" w:rsidR="00460F8A" w:rsidRDefault="00565C47">
            <w:r>
              <w:t>Description</w:t>
            </w:r>
          </w:p>
        </w:tc>
      </w:tr>
      <w:tr w:rsidR="00460F8A" w14:paraId="75F184C6" w14:textId="77777777">
        <w:tc>
          <w:tcPr>
            <w:tcW w:w="4320" w:type="dxa"/>
          </w:tcPr>
          <w:p w14:paraId="4076BFEE" w14:textId="77777777" w:rsidR="00460F8A" w:rsidRDefault="00565C47">
            <w:r>
              <w:t>User Registration &amp; Login</w:t>
            </w:r>
          </w:p>
        </w:tc>
        <w:tc>
          <w:tcPr>
            <w:tcW w:w="4320" w:type="dxa"/>
          </w:tcPr>
          <w:p w14:paraId="26ADD5D8" w14:textId="77777777" w:rsidR="00460F8A" w:rsidRDefault="00565C47">
            <w:r>
              <w:t>Secure authentication using JWT</w:t>
            </w:r>
          </w:p>
        </w:tc>
      </w:tr>
      <w:tr w:rsidR="00460F8A" w14:paraId="6C1A1A95" w14:textId="77777777">
        <w:tc>
          <w:tcPr>
            <w:tcW w:w="4320" w:type="dxa"/>
          </w:tcPr>
          <w:p w14:paraId="4D7FA0CE" w14:textId="77777777" w:rsidR="00460F8A" w:rsidRDefault="00565C47">
            <w:r>
              <w:t>Product Catalog</w:t>
            </w:r>
          </w:p>
        </w:tc>
        <w:tc>
          <w:tcPr>
            <w:tcW w:w="4320" w:type="dxa"/>
          </w:tcPr>
          <w:p w14:paraId="3448E8DC" w14:textId="77777777" w:rsidR="00460F8A" w:rsidRDefault="00565C47">
            <w:r>
              <w:t>View products with details and pricing</w:t>
            </w:r>
          </w:p>
        </w:tc>
      </w:tr>
      <w:tr w:rsidR="00460F8A" w14:paraId="5AD36682" w14:textId="77777777">
        <w:tc>
          <w:tcPr>
            <w:tcW w:w="4320" w:type="dxa"/>
          </w:tcPr>
          <w:p w14:paraId="407ABE17" w14:textId="77777777" w:rsidR="00460F8A" w:rsidRDefault="00565C47">
            <w:r>
              <w:t>Search &amp; Browse</w:t>
            </w:r>
          </w:p>
        </w:tc>
        <w:tc>
          <w:tcPr>
            <w:tcW w:w="4320" w:type="dxa"/>
          </w:tcPr>
          <w:p w14:paraId="3FDB4ADA" w14:textId="77777777" w:rsidR="00460F8A" w:rsidRDefault="00565C47">
            <w:r>
              <w:t>Easy product discovery</w:t>
            </w:r>
          </w:p>
        </w:tc>
      </w:tr>
      <w:tr w:rsidR="00460F8A" w14:paraId="06221583" w14:textId="77777777">
        <w:tc>
          <w:tcPr>
            <w:tcW w:w="4320" w:type="dxa"/>
          </w:tcPr>
          <w:p w14:paraId="7B1076D8" w14:textId="77777777" w:rsidR="00460F8A" w:rsidRDefault="00565C47">
            <w:r>
              <w:t>Shopping Cart</w:t>
            </w:r>
          </w:p>
        </w:tc>
        <w:tc>
          <w:tcPr>
            <w:tcW w:w="4320" w:type="dxa"/>
          </w:tcPr>
          <w:p w14:paraId="41AC32B5" w14:textId="77777777" w:rsidR="00460F8A" w:rsidRDefault="00565C47">
            <w:r>
              <w:t>Add, update and remove products</w:t>
            </w:r>
          </w:p>
        </w:tc>
      </w:tr>
      <w:tr w:rsidR="00460F8A" w14:paraId="2AE3C773" w14:textId="77777777">
        <w:tc>
          <w:tcPr>
            <w:tcW w:w="4320" w:type="dxa"/>
          </w:tcPr>
          <w:p w14:paraId="649FE834" w14:textId="77777777" w:rsidR="00460F8A" w:rsidRDefault="00565C47">
            <w:r>
              <w:t>Order Placement</w:t>
            </w:r>
          </w:p>
        </w:tc>
        <w:tc>
          <w:tcPr>
            <w:tcW w:w="4320" w:type="dxa"/>
          </w:tcPr>
          <w:p w14:paraId="659BF3C5" w14:textId="77777777" w:rsidR="00460F8A" w:rsidRDefault="00565C47">
            <w:r>
              <w:t>Place orders securely</w:t>
            </w:r>
          </w:p>
        </w:tc>
      </w:tr>
      <w:tr w:rsidR="00460F8A" w14:paraId="3CCEE534" w14:textId="77777777">
        <w:tc>
          <w:tcPr>
            <w:tcW w:w="4320" w:type="dxa"/>
          </w:tcPr>
          <w:p w14:paraId="7F675C6B" w14:textId="77777777" w:rsidR="00460F8A" w:rsidRDefault="00565C47">
            <w:r>
              <w:t>Order Tracking</w:t>
            </w:r>
          </w:p>
        </w:tc>
        <w:tc>
          <w:tcPr>
            <w:tcW w:w="4320" w:type="dxa"/>
          </w:tcPr>
          <w:p w14:paraId="3B516650" w14:textId="77777777" w:rsidR="00460F8A" w:rsidRDefault="00565C47">
            <w:r>
              <w:t>Track current order status</w:t>
            </w:r>
          </w:p>
        </w:tc>
      </w:tr>
      <w:tr w:rsidR="00460F8A" w14:paraId="34A26CED" w14:textId="77777777">
        <w:tc>
          <w:tcPr>
            <w:tcW w:w="4320" w:type="dxa"/>
          </w:tcPr>
          <w:p w14:paraId="683BC312" w14:textId="77777777" w:rsidR="00460F8A" w:rsidRDefault="00565C47">
            <w:r>
              <w:t>Admin Dashboard</w:t>
            </w:r>
          </w:p>
        </w:tc>
        <w:tc>
          <w:tcPr>
            <w:tcW w:w="4320" w:type="dxa"/>
          </w:tcPr>
          <w:p w14:paraId="57B778CE" w14:textId="77777777" w:rsidR="00460F8A" w:rsidRDefault="00565C47">
            <w:r>
              <w:t>Manage products and customer orders</w:t>
            </w:r>
          </w:p>
        </w:tc>
      </w:tr>
      <w:tr w:rsidR="00460F8A" w14:paraId="2259136D" w14:textId="77777777">
        <w:tc>
          <w:tcPr>
            <w:tcW w:w="4320" w:type="dxa"/>
          </w:tcPr>
          <w:p w14:paraId="56397DC3" w14:textId="77777777" w:rsidR="00460F8A" w:rsidRDefault="00565C47">
            <w:r>
              <w:lastRenderedPageBreak/>
              <w:t>Database Management</w:t>
            </w:r>
          </w:p>
        </w:tc>
        <w:tc>
          <w:tcPr>
            <w:tcW w:w="4320" w:type="dxa"/>
          </w:tcPr>
          <w:p w14:paraId="769A8E7C" w14:textId="77777777" w:rsidR="00460F8A" w:rsidRDefault="00565C47">
            <w:r>
              <w:t>Store users, products and order information</w:t>
            </w:r>
          </w:p>
        </w:tc>
      </w:tr>
    </w:tbl>
    <w:p w14:paraId="4E4AF11F" w14:textId="77777777" w:rsidR="00460F8A" w:rsidRDefault="00565C47">
      <w:r>
        <w:br w:type="page"/>
      </w:r>
    </w:p>
    <w:p w14:paraId="2C1118C4" w14:textId="77777777" w:rsidR="00460F8A" w:rsidRDefault="00565C47">
      <w:pPr>
        <w:pStyle w:val="Heading2"/>
      </w:pPr>
      <w:r>
        <w:lastRenderedPageBreak/>
        <w:t>Benefits of the Proposed Solution</w:t>
      </w:r>
    </w:p>
    <w:tbl>
      <w:tblPr>
        <w:tblW w:w="0" w:type="auto"/>
        <w:tblLook w:val="04A0" w:firstRow="1" w:lastRow="0" w:firstColumn="1" w:lastColumn="0" w:noHBand="0" w:noVBand="1"/>
      </w:tblPr>
      <w:tblGrid>
        <w:gridCol w:w="4320"/>
        <w:gridCol w:w="4320"/>
      </w:tblGrid>
      <w:tr w:rsidR="00460F8A" w14:paraId="62C5BA60" w14:textId="77777777">
        <w:tc>
          <w:tcPr>
            <w:tcW w:w="4320" w:type="dxa"/>
          </w:tcPr>
          <w:p w14:paraId="26EFDD43" w14:textId="77777777" w:rsidR="00460F8A" w:rsidRDefault="00565C47">
            <w:r>
              <w:t>Benefit</w:t>
            </w:r>
          </w:p>
        </w:tc>
        <w:tc>
          <w:tcPr>
            <w:tcW w:w="4320" w:type="dxa"/>
          </w:tcPr>
          <w:p w14:paraId="5B0826CF" w14:textId="77777777" w:rsidR="00460F8A" w:rsidRDefault="00565C47">
            <w:r>
              <w:t>Impact</w:t>
            </w:r>
          </w:p>
        </w:tc>
      </w:tr>
      <w:tr w:rsidR="00460F8A" w14:paraId="158730E4" w14:textId="77777777">
        <w:tc>
          <w:tcPr>
            <w:tcW w:w="4320" w:type="dxa"/>
          </w:tcPr>
          <w:p w14:paraId="568BD349" w14:textId="77777777" w:rsidR="00460F8A" w:rsidRDefault="00565C47">
            <w:r>
              <w:t>Easy Shopping Experience</w:t>
            </w:r>
          </w:p>
        </w:tc>
        <w:tc>
          <w:tcPr>
            <w:tcW w:w="4320" w:type="dxa"/>
          </w:tcPr>
          <w:p w14:paraId="4D356C43" w14:textId="77777777" w:rsidR="00460F8A" w:rsidRDefault="00565C47">
            <w:r>
              <w:t>Improves customer satisfaction</w:t>
            </w:r>
          </w:p>
        </w:tc>
      </w:tr>
      <w:tr w:rsidR="00460F8A" w14:paraId="6058A9B7" w14:textId="77777777">
        <w:tc>
          <w:tcPr>
            <w:tcW w:w="4320" w:type="dxa"/>
          </w:tcPr>
          <w:p w14:paraId="7E6B598A" w14:textId="77777777" w:rsidR="00460F8A" w:rsidRDefault="00565C47">
            <w:r>
              <w:t>Centralized Management</w:t>
            </w:r>
          </w:p>
        </w:tc>
        <w:tc>
          <w:tcPr>
            <w:tcW w:w="4320" w:type="dxa"/>
          </w:tcPr>
          <w:p w14:paraId="7757049B" w14:textId="77777777" w:rsidR="00460F8A" w:rsidRDefault="00565C47">
            <w:r>
              <w:t>Simplifies administration</w:t>
            </w:r>
          </w:p>
        </w:tc>
      </w:tr>
      <w:tr w:rsidR="00460F8A" w14:paraId="156A5913" w14:textId="77777777">
        <w:tc>
          <w:tcPr>
            <w:tcW w:w="4320" w:type="dxa"/>
          </w:tcPr>
          <w:p w14:paraId="4473B19D" w14:textId="77777777" w:rsidR="00460F8A" w:rsidRDefault="00565C47">
            <w:r>
              <w:t>Secure Transactions</w:t>
            </w:r>
          </w:p>
        </w:tc>
        <w:tc>
          <w:tcPr>
            <w:tcW w:w="4320" w:type="dxa"/>
          </w:tcPr>
          <w:p w14:paraId="2571AF99" w14:textId="77777777" w:rsidR="00460F8A" w:rsidRDefault="00565C47">
            <w:r>
              <w:t>Protects user information</w:t>
            </w:r>
          </w:p>
        </w:tc>
      </w:tr>
      <w:tr w:rsidR="00460F8A" w14:paraId="338BBC10" w14:textId="77777777">
        <w:tc>
          <w:tcPr>
            <w:tcW w:w="4320" w:type="dxa"/>
          </w:tcPr>
          <w:p w14:paraId="2BE7F53C" w14:textId="77777777" w:rsidR="00460F8A" w:rsidRDefault="00565C47">
            <w:r>
              <w:t>Scalability</w:t>
            </w:r>
          </w:p>
        </w:tc>
        <w:tc>
          <w:tcPr>
            <w:tcW w:w="4320" w:type="dxa"/>
          </w:tcPr>
          <w:p w14:paraId="7CB7D5A3" w14:textId="77777777" w:rsidR="00460F8A" w:rsidRDefault="00565C47">
            <w:r>
              <w:t>Supports future enhancements</w:t>
            </w:r>
          </w:p>
        </w:tc>
      </w:tr>
      <w:tr w:rsidR="00460F8A" w14:paraId="6BE0EDCB" w14:textId="77777777">
        <w:tc>
          <w:tcPr>
            <w:tcW w:w="4320" w:type="dxa"/>
          </w:tcPr>
          <w:p w14:paraId="12BA7061" w14:textId="77777777" w:rsidR="00460F8A" w:rsidRDefault="00565C47">
            <w:r>
              <w:t>Real-Time Order Management</w:t>
            </w:r>
          </w:p>
        </w:tc>
        <w:tc>
          <w:tcPr>
            <w:tcW w:w="4320" w:type="dxa"/>
          </w:tcPr>
          <w:p w14:paraId="1576066B" w14:textId="77777777" w:rsidR="00460F8A" w:rsidRDefault="00565C47">
            <w:r>
              <w:t>Efficient tracking and monitoring</w:t>
            </w:r>
          </w:p>
        </w:tc>
      </w:tr>
    </w:tbl>
    <w:p w14:paraId="2F0F640E" w14:textId="77777777" w:rsidR="00460F8A" w:rsidRDefault="00565C47">
      <w:pPr>
        <w:pStyle w:val="Heading2"/>
      </w:pPr>
      <w:r>
        <w:t>Expected Outcome</w:t>
      </w:r>
    </w:p>
    <w:p w14:paraId="7C7E48B8" w14:textId="77777777" w:rsidR="00460F8A" w:rsidRDefault="00565C47">
      <w:r>
        <w:t>The ShopEZ platform will provide a seamless online shopping experience with efficient product management, secure authentication, order processing, and administrative control. The system improves accessibility, user convenience, and business management.</w:t>
      </w:r>
    </w:p>
    <w:sectPr w:rsidR="00460F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7406699">
    <w:abstractNumId w:val="8"/>
  </w:num>
  <w:num w:numId="2" w16cid:durableId="2113475854">
    <w:abstractNumId w:val="6"/>
  </w:num>
  <w:num w:numId="3" w16cid:durableId="1121726945">
    <w:abstractNumId w:val="5"/>
  </w:num>
  <w:num w:numId="4" w16cid:durableId="1445269759">
    <w:abstractNumId w:val="4"/>
  </w:num>
  <w:num w:numId="5" w16cid:durableId="583029035">
    <w:abstractNumId w:val="7"/>
  </w:num>
  <w:num w:numId="6" w16cid:durableId="1567372311">
    <w:abstractNumId w:val="3"/>
  </w:num>
  <w:num w:numId="7" w16cid:durableId="1542475726">
    <w:abstractNumId w:val="2"/>
  </w:num>
  <w:num w:numId="8" w16cid:durableId="1608538035">
    <w:abstractNumId w:val="1"/>
  </w:num>
  <w:num w:numId="9" w16cid:durableId="738864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0F8A"/>
    <w:rsid w:val="00565C47"/>
    <w:rsid w:val="00AA1D8D"/>
    <w:rsid w:val="00B47730"/>
    <w:rsid w:val="00CB0664"/>
    <w:rsid w:val="00E52597"/>
    <w:rsid w:val="00F277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B695D3"/>
  <w14:defaultImageDpi w14:val="300"/>
  <w15:docId w15:val="{FE920639-ADDD-4485-955D-D5681509B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285</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MANGA BHARATH KUMAR</cp:lastModifiedBy>
  <cp:revision>2</cp:revision>
  <dcterms:created xsi:type="dcterms:W3CDTF">2026-07-02T15:56:00Z</dcterms:created>
  <dcterms:modified xsi:type="dcterms:W3CDTF">2026-07-02T15:56:00Z</dcterms:modified>
  <cp:category/>
</cp:coreProperties>
</file>