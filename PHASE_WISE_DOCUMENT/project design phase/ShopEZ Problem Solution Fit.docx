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AF30" w14:textId="77777777" w:rsidR="00F52896" w:rsidRDefault="007F2F48">
      <w:pPr>
        <w:pStyle w:val="Title"/>
      </w:pPr>
      <w:r>
        <w:t>PROJECT DESIGN PHASE - PROBLEM SOLUTION FIT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2896" w14:paraId="7079E8B1" w14:textId="77777777">
        <w:tc>
          <w:tcPr>
            <w:tcW w:w="4320" w:type="dxa"/>
          </w:tcPr>
          <w:p w14:paraId="57DA980E" w14:textId="77777777" w:rsidR="00F52896" w:rsidRDefault="007F2F48">
            <w:r>
              <w:t>Date</w:t>
            </w:r>
          </w:p>
        </w:tc>
        <w:tc>
          <w:tcPr>
            <w:tcW w:w="4320" w:type="dxa"/>
          </w:tcPr>
          <w:p w14:paraId="78084632" w14:textId="77777777" w:rsidR="00F52896" w:rsidRDefault="007F2F48">
            <w:r>
              <w:t>17 June 2026</w:t>
            </w:r>
          </w:p>
        </w:tc>
      </w:tr>
      <w:tr w:rsidR="00F52896" w14:paraId="3DA6A327" w14:textId="77777777">
        <w:tc>
          <w:tcPr>
            <w:tcW w:w="4320" w:type="dxa"/>
          </w:tcPr>
          <w:p w14:paraId="0FE0CA4F" w14:textId="77777777" w:rsidR="00F52896" w:rsidRDefault="007F2F48">
            <w:r>
              <w:t>Student Name</w:t>
            </w:r>
          </w:p>
        </w:tc>
        <w:tc>
          <w:tcPr>
            <w:tcW w:w="4320" w:type="dxa"/>
          </w:tcPr>
          <w:p w14:paraId="3DBE03DA" w14:textId="160DA76E" w:rsidR="00F52896" w:rsidRDefault="00FE5E64">
            <w:r>
              <w:t>Manga Bharath Kumar</w:t>
            </w:r>
          </w:p>
        </w:tc>
      </w:tr>
      <w:tr w:rsidR="00F52896" w14:paraId="75121309" w14:textId="77777777">
        <w:tc>
          <w:tcPr>
            <w:tcW w:w="4320" w:type="dxa"/>
          </w:tcPr>
          <w:p w14:paraId="3CCDEAA8" w14:textId="77777777" w:rsidR="00F52896" w:rsidRDefault="007F2F48">
            <w:r>
              <w:t>Roll No</w:t>
            </w:r>
          </w:p>
        </w:tc>
        <w:tc>
          <w:tcPr>
            <w:tcW w:w="4320" w:type="dxa"/>
          </w:tcPr>
          <w:p w14:paraId="42B0008E" w14:textId="7BE37427" w:rsidR="00F52896" w:rsidRDefault="007F2F48">
            <w:r>
              <w:t>24EG112</w:t>
            </w:r>
            <w:r w:rsidR="00FE5E64">
              <w:t>C09</w:t>
            </w:r>
          </w:p>
        </w:tc>
      </w:tr>
      <w:tr w:rsidR="00F52896" w14:paraId="7945A389" w14:textId="77777777">
        <w:tc>
          <w:tcPr>
            <w:tcW w:w="4320" w:type="dxa"/>
          </w:tcPr>
          <w:p w14:paraId="51713D19" w14:textId="77777777" w:rsidR="00F52896" w:rsidRDefault="007F2F48">
            <w:r>
              <w:t>College</w:t>
            </w:r>
          </w:p>
        </w:tc>
        <w:tc>
          <w:tcPr>
            <w:tcW w:w="4320" w:type="dxa"/>
          </w:tcPr>
          <w:p w14:paraId="0041D99A" w14:textId="77777777" w:rsidR="00F52896" w:rsidRDefault="007F2F48">
            <w:r>
              <w:t>Anurag University</w:t>
            </w:r>
          </w:p>
        </w:tc>
      </w:tr>
      <w:tr w:rsidR="00F52896" w14:paraId="4F3E3416" w14:textId="77777777">
        <w:tc>
          <w:tcPr>
            <w:tcW w:w="4320" w:type="dxa"/>
          </w:tcPr>
          <w:p w14:paraId="7F9FC09E" w14:textId="77777777" w:rsidR="00F52896" w:rsidRDefault="007F2F48">
            <w:r>
              <w:t>Department</w:t>
            </w:r>
          </w:p>
        </w:tc>
        <w:tc>
          <w:tcPr>
            <w:tcW w:w="4320" w:type="dxa"/>
          </w:tcPr>
          <w:p w14:paraId="2EAD73BF" w14:textId="77777777" w:rsidR="00F52896" w:rsidRDefault="007F2F48">
            <w:r>
              <w:t>Information Technology</w:t>
            </w:r>
          </w:p>
        </w:tc>
      </w:tr>
      <w:tr w:rsidR="00F52896" w14:paraId="16150BE3" w14:textId="77777777">
        <w:tc>
          <w:tcPr>
            <w:tcW w:w="4320" w:type="dxa"/>
          </w:tcPr>
          <w:p w14:paraId="206117B2" w14:textId="77777777" w:rsidR="00F52896" w:rsidRDefault="007F2F48">
            <w:r>
              <w:t>Project</w:t>
            </w:r>
          </w:p>
        </w:tc>
        <w:tc>
          <w:tcPr>
            <w:tcW w:w="4320" w:type="dxa"/>
          </w:tcPr>
          <w:p w14:paraId="47D6CA20" w14:textId="77777777" w:rsidR="00F52896" w:rsidRDefault="007F2F48">
            <w:r>
              <w:t>ShopEZ – E-Commerce Application</w:t>
            </w:r>
          </w:p>
        </w:tc>
      </w:tr>
    </w:tbl>
    <w:p w14:paraId="4075CA46" w14:textId="77777777" w:rsidR="00F52896" w:rsidRDefault="007F2F48">
      <w:pPr>
        <w:pStyle w:val="Heading2"/>
      </w:pPr>
      <w:r>
        <w:t>Problem - Solution Fit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2896" w14:paraId="39C2C4A8" w14:textId="77777777">
        <w:tc>
          <w:tcPr>
            <w:tcW w:w="2880" w:type="dxa"/>
          </w:tcPr>
          <w:p w14:paraId="01DDABDC" w14:textId="77777777" w:rsidR="00F52896" w:rsidRDefault="007F2F48">
            <w:r>
              <w:t>Customer Problem</w:t>
            </w:r>
          </w:p>
        </w:tc>
        <w:tc>
          <w:tcPr>
            <w:tcW w:w="2880" w:type="dxa"/>
          </w:tcPr>
          <w:p w14:paraId="3016D4E4" w14:textId="77777777" w:rsidR="00F52896" w:rsidRDefault="007F2F48">
            <w:r>
              <w:t>Proposed Solution</w:t>
            </w:r>
          </w:p>
        </w:tc>
        <w:tc>
          <w:tcPr>
            <w:tcW w:w="2880" w:type="dxa"/>
          </w:tcPr>
          <w:p w14:paraId="76F1EA9F" w14:textId="77777777" w:rsidR="00F52896" w:rsidRDefault="007F2F48">
            <w:r>
              <w:t>Expected Benefit</w:t>
            </w:r>
          </w:p>
        </w:tc>
      </w:tr>
      <w:tr w:rsidR="00F52896" w14:paraId="13BEC7EE" w14:textId="77777777">
        <w:tc>
          <w:tcPr>
            <w:tcW w:w="2880" w:type="dxa"/>
          </w:tcPr>
          <w:p w14:paraId="7FFF3446" w14:textId="77777777" w:rsidR="00F52896" w:rsidRDefault="007F2F48">
            <w:r>
              <w:t>Difficulty finding products</w:t>
            </w:r>
          </w:p>
        </w:tc>
        <w:tc>
          <w:tcPr>
            <w:tcW w:w="2880" w:type="dxa"/>
          </w:tcPr>
          <w:p w14:paraId="7C855A10" w14:textId="77777777" w:rsidR="00F52896" w:rsidRDefault="007F2F48">
            <w:r>
              <w:t>Product catalog with search and filters</w:t>
            </w:r>
          </w:p>
        </w:tc>
        <w:tc>
          <w:tcPr>
            <w:tcW w:w="2880" w:type="dxa"/>
          </w:tcPr>
          <w:p w14:paraId="22DD02BD" w14:textId="77777777" w:rsidR="00F52896" w:rsidRDefault="007F2F48">
            <w:r>
              <w:t>Easy product discovery</w:t>
            </w:r>
          </w:p>
        </w:tc>
      </w:tr>
      <w:tr w:rsidR="00F52896" w14:paraId="0D94BEA7" w14:textId="77777777">
        <w:tc>
          <w:tcPr>
            <w:tcW w:w="2880" w:type="dxa"/>
          </w:tcPr>
          <w:p w14:paraId="1908C2F1" w14:textId="77777777" w:rsidR="00F52896" w:rsidRDefault="007F2F48">
            <w:r>
              <w:t>Complicated shopping process</w:t>
            </w:r>
          </w:p>
        </w:tc>
        <w:tc>
          <w:tcPr>
            <w:tcW w:w="2880" w:type="dxa"/>
          </w:tcPr>
          <w:p w14:paraId="002B43FD" w14:textId="77777777" w:rsidR="00F52896" w:rsidRDefault="007F2F48">
            <w:r>
              <w:t>User-friendly shopping cart</w:t>
            </w:r>
          </w:p>
        </w:tc>
        <w:tc>
          <w:tcPr>
            <w:tcW w:w="2880" w:type="dxa"/>
          </w:tcPr>
          <w:p w14:paraId="16DBE960" w14:textId="77777777" w:rsidR="00F52896" w:rsidRDefault="007F2F48">
            <w:r>
              <w:t>Faster checkout</w:t>
            </w:r>
          </w:p>
        </w:tc>
      </w:tr>
      <w:tr w:rsidR="00F52896" w14:paraId="12714843" w14:textId="77777777">
        <w:tc>
          <w:tcPr>
            <w:tcW w:w="2880" w:type="dxa"/>
          </w:tcPr>
          <w:p w14:paraId="1E62C60C" w14:textId="77777777" w:rsidR="00F52896" w:rsidRDefault="007F2F48">
            <w:r>
              <w:t>Lack of order tracking</w:t>
            </w:r>
          </w:p>
        </w:tc>
        <w:tc>
          <w:tcPr>
            <w:tcW w:w="2880" w:type="dxa"/>
          </w:tcPr>
          <w:p w14:paraId="4E547AEE" w14:textId="77777777" w:rsidR="00F52896" w:rsidRDefault="007F2F48">
            <w:r>
              <w:t>Order management module</w:t>
            </w:r>
          </w:p>
        </w:tc>
        <w:tc>
          <w:tcPr>
            <w:tcW w:w="2880" w:type="dxa"/>
          </w:tcPr>
          <w:p w14:paraId="19FCCDD6" w14:textId="77777777" w:rsidR="00F52896" w:rsidRDefault="007F2F48">
            <w:r>
              <w:t>Improved transparency</w:t>
            </w:r>
          </w:p>
        </w:tc>
      </w:tr>
      <w:tr w:rsidR="00F52896" w14:paraId="5A015DDC" w14:textId="77777777">
        <w:tc>
          <w:tcPr>
            <w:tcW w:w="2880" w:type="dxa"/>
          </w:tcPr>
          <w:p w14:paraId="1EEDEAB0" w14:textId="77777777" w:rsidR="00F52896" w:rsidRDefault="007F2F48">
            <w:r>
              <w:t>Poor administration</w:t>
            </w:r>
          </w:p>
        </w:tc>
        <w:tc>
          <w:tcPr>
            <w:tcW w:w="2880" w:type="dxa"/>
          </w:tcPr>
          <w:p w14:paraId="28512C31" w14:textId="77777777" w:rsidR="00F52896" w:rsidRDefault="007F2F48">
            <w:r>
              <w:t>Admin dashboard</w:t>
            </w:r>
          </w:p>
        </w:tc>
        <w:tc>
          <w:tcPr>
            <w:tcW w:w="2880" w:type="dxa"/>
          </w:tcPr>
          <w:p w14:paraId="4D192DDD" w14:textId="77777777" w:rsidR="00F52896" w:rsidRDefault="007F2F48">
            <w:r>
              <w:t>Efficient management</w:t>
            </w:r>
          </w:p>
        </w:tc>
      </w:tr>
      <w:tr w:rsidR="00F52896" w14:paraId="3DDA7A04" w14:textId="77777777">
        <w:tc>
          <w:tcPr>
            <w:tcW w:w="2880" w:type="dxa"/>
          </w:tcPr>
          <w:p w14:paraId="017AB451" w14:textId="77777777" w:rsidR="00F52896" w:rsidRDefault="007F2F48">
            <w:r>
              <w:t>Data scattered across systems</w:t>
            </w:r>
          </w:p>
        </w:tc>
        <w:tc>
          <w:tcPr>
            <w:tcW w:w="2880" w:type="dxa"/>
          </w:tcPr>
          <w:p w14:paraId="5B643069" w14:textId="77777777" w:rsidR="00F52896" w:rsidRDefault="007F2F48">
            <w:r>
              <w:t>Centralized MongoDB database</w:t>
            </w:r>
          </w:p>
        </w:tc>
        <w:tc>
          <w:tcPr>
            <w:tcW w:w="2880" w:type="dxa"/>
          </w:tcPr>
          <w:p w14:paraId="2DA213B3" w14:textId="77777777" w:rsidR="00F52896" w:rsidRDefault="007F2F48">
            <w:r>
              <w:t>Better data organization</w:t>
            </w:r>
          </w:p>
        </w:tc>
      </w:tr>
    </w:tbl>
    <w:p w14:paraId="0187C9F1" w14:textId="77777777" w:rsidR="00F52896" w:rsidRDefault="007F2F48">
      <w:pPr>
        <w:pStyle w:val="Heading2"/>
      </w:pPr>
      <w:r>
        <w:t>Fit Evaluation</w:t>
      </w:r>
    </w:p>
    <w:p w14:paraId="515AD7E6" w14:textId="77777777" w:rsidR="00F52896" w:rsidRDefault="007F2F48">
      <w:r>
        <w:t>ShopEZ directly addresses the major challenges faced by online shoppers. The proposed features provide a strong fit between customer needs and system capabilities.</w:t>
      </w:r>
    </w:p>
    <w:p w14:paraId="251978FC" w14:textId="77777777" w:rsidR="00F52896" w:rsidRDefault="007F2F48">
      <w:pPr>
        <w:pStyle w:val="Heading2"/>
      </w:pPr>
      <w:r>
        <w:t>Expected Outcomes</w:t>
      </w:r>
    </w:p>
    <w:p w14:paraId="5D432619" w14:textId="77777777" w:rsidR="00F52896" w:rsidRDefault="007F2F48">
      <w:r>
        <w:t>Improved user experience, streamlined shopping process, centralized management, secure authentication, and efficient order processing.</w:t>
      </w:r>
    </w:p>
    <w:sectPr w:rsidR="00F528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502663">
    <w:abstractNumId w:val="8"/>
  </w:num>
  <w:num w:numId="2" w16cid:durableId="1815291990">
    <w:abstractNumId w:val="6"/>
  </w:num>
  <w:num w:numId="3" w16cid:durableId="1820223860">
    <w:abstractNumId w:val="5"/>
  </w:num>
  <w:num w:numId="4" w16cid:durableId="799080926">
    <w:abstractNumId w:val="4"/>
  </w:num>
  <w:num w:numId="5" w16cid:durableId="2083329467">
    <w:abstractNumId w:val="7"/>
  </w:num>
  <w:num w:numId="6" w16cid:durableId="674652379">
    <w:abstractNumId w:val="3"/>
  </w:num>
  <w:num w:numId="7" w16cid:durableId="1547834709">
    <w:abstractNumId w:val="2"/>
  </w:num>
  <w:num w:numId="8" w16cid:durableId="157428872">
    <w:abstractNumId w:val="1"/>
  </w:num>
  <w:num w:numId="9" w16cid:durableId="178002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2F48"/>
    <w:rsid w:val="00AA1D8D"/>
    <w:rsid w:val="00B47730"/>
    <w:rsid w:val="00CB0664"/>
    <w:rsid w:val="00F2770A"/>
    <w:rsid w:val="00F52896"/>
    <w:rsid w:val="00FC693F"/>
    <w:rsid w:val="00FE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4FA1E"/>
  <w14:defaultImageDpi w14:val="300"/>
  <w15:docId w15:val="{FE920639-ADDD-4485-955D-D5681509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MANGA BHARATH KUMAR</cp:lastModifiedBy>
  <cp:revision>2</cp:revision>
  <dcterms:created xsi:type="dcterms:W3CDTF">2026-07-02T15:52:00Z</dcterms:created>
  <dcterms:modified xsi:type="dcterms:W3CDTF">2026-07-02T15:52:00Z</dcterms:modified>
  <cp:category/>
</cp:coreProperties>
</file>